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4332"/>
          <w:sz w:val="40"/>
        </w:rPr>
        <w:t>智农 · 农作物病虫害 AI 智能识别预警系统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C5347"/>
          <w:sz w:val="24"/>
        </w:rPr>
        <w:t>简历项目简介 · 面试问答背诵手册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一、简历可直接粘贴的内容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项目名称（推荐）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智农 — 农作物病虫害 AI 智能识别与预警系统（个人全栈项目）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一句话版本（项目列表旁）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基于 MobileNetV2 多任务深度学习，实现叶片病害 61 类识别、严重程度分级与风险预警，并搭建 Flask Web 控制台完成推理部署、批量诊断与 JSON/PDF 报告导出。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1.3 简历 bullet 版（推荐 3～4 条）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独立设计并实现多任务 CNN（MobileNetV2 + CrossTaskAttention），在 PlantVillage 61 类验证集上 Top-1 准确率约 74.7%，严重程度分类准确率约 85%+。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搭建 Flask 推理服务与可视化控制台，支持拖拽/URL/批量 ZIP 上传、ECharts 风险趋势图、Grad-CAM 热力图与 MC Dropout 不确定性分析。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基于病害知识库与规则引擎生成可执行防治方案（分步路线图、复查时间线、成本估算），并自动导出 JSON/PDF 诊断报告。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完成数据准备（PlantVillage/Kaggle 适配）、模型训练脚本、演示数据注入与 REST API，可脱离真实模型向客户演示完整业务闭环。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1.4 技术栈关键词（Skills 区可写）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Python · PyTorch · MobileNetV2 · 多任务学习 · Flask · ECharts · PIL/OpenCV · scikit-learn · PlantVillage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1.5 谨慎表述（避免面试官追问穿帮）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❌ 不要写「双模型融合」「准确率 92%」「第二模型生成防治方案」—— 防治方案是知识库 + 规则引擎，不是独立神经网络。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❌ 不要写「已商用上线」「服务 XX 万用户」—— 这是个人学习与演示项目。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❌ 不要写「实时视频流识别」—— 当前是单张/批量图片推理。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✅ 应写「验证集 Top-1 ~74.7%」「个人全栈」「可演示完整流程」「MC Dropout 不确定性量化」。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✅ 被问到不足时主动说：61 类细粒度分类仍有提升空间，后续可加更强 backbone、数据增强、模型蒸馏或 ONNX 边缘部署。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二、项目深度介绍（30 秒 / 1 分钟 / 3 分钟）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30 秒电梯演讲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这是一个面向农业场景的个人全栈 AI 项目。用户上传作物叶片照片，系统用多任务深度学习模型同时识别病害种类和严重程度，给出风险评分；再结合病害知识库输出防治建议和诊断报告。我负责从数据处理、模型训练到 Flask 部署和前端控制台全部环节，验证集 61 类 Top-1 约 74.7%。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1 分钟版本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背景：农户和农技人员靠经验判断病害，效率低、误判成本高。方案：我用 PlantVillage 公开数据集训练 MobileNetV2 多任务网络，共享骨干 + CrossTaskAttention，一个模型同时输出 61 类病害分类和 3 级严重程度。工程：Flask 提供上传识别、批量预测、REST API；前端有趋势图、结果可视化、报告导出；防治方案由规则引擎根据识别结果匹配知识库生成。结果：Top-1 约 74.7%，宏 F1 约 0.70，严重程度约 85%+；并做了 MC Dropout 和 Grad-CAM 增强可信度。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2.3 3 分钟版本（按 STAR 结构）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【Situation 背景】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农业病害识别依赖人工经验，PlantVillage 等公开数据已证明 CNN 可行，但多数 Demo 只做分类，缺少严重程度、风险预警和可落地防治建议的完整闭环。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【Task 任务】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作为个人项目，我需要完成：① 多任务模型训练与评估；② Web 推理服务；③ 可演示的业务流程（含报告与防治方案）。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【Action 行动】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数据：PlantVillage 61 类 + 模拟数据快速验证；脚本支持 Kaggle 目录适配。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模型：MobileNetV2 骨干 + CrossTaskAttention + 双分类头；128×128 输入，兼顾速度与精度。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推理：predict_image / predict_with_uncertainty（MC Dropout 16 次采样）。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后端：Flask 路由、批量 ZIP、临时文件清理、URL 抓图安全校验。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业务：treatment_engine 规则引擎匹配 DISEASE_DETAILS 知识库，生成路线图与时间线。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演示：demo_data 注入 7 条历史记录 + 4 个样例，无模型权重也能展示给客户。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【Result 结果】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验证集 Top-1 74.73%（Epoch 30），宏 F1 约 0.70；Web 端可完成上传→识别→方案→报告全流程；项目代码结构清晰，适合作为 CV + 工程化综合展示。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三、架构与技术细节速记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模型结构（口述用）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输入 128×128 RGB → MobileNetV2 特征提取 → AdaptiveAvgPool → CrossTaskAttention → 病害头（N 类 Softmax）+ 严重程度头（3 类 Softmax）→ 综合风险评分与置信度。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CrossTaskAttention 怎么说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共享 backbone 输出 1280 维特征后，分别做 disease query 和 severity query，与 value 投影做点积注意力，得到两个任务增强的特征再进各自分类头。目的是让「是什么病」和「有多严重」互相利用信息，比完全独立两个模型参数更少、推理更快。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防治方案怎么说（重要）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防治方案不是第二个深度学习模型，而是 treatment_engine：根据模型输出的病害 ID/名称、严重程度、置信度，查 DISEASE_DETAILS 知识库，按规则调整 urgency、步骤、成本与复查时间。优势是可解释、可编辑、农技人员可维护；不足是覆盖范围受知识库限制。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核心 API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POST / — 单张图片识别（action=predict）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POST /batch_predict — 多图或 ZIP 批量预测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GET /api/diseases — 病害列表（含防治信息）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GET /api/dashboard_stats — 仪表盘统计与趋势图数据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GET /reports/&lt;fname&gt; — 下载 JSON/PDF 报告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四、高频面试问答（建议背诵）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Q：用 1 分钟介绍一下这个项目。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A：参考第二节 1 分钟版本，先说背景→方案→你的职责→量化结果，控制在 60～90 秒。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Q：这是你一个人做的吗？团队分工？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A：是个人全栈项目，从数据处理、模型训练、后端 API、前端界面到演示脚本都是我独立完成的。简历里如果写了团队，应改为个人项目，避免被追问分工细节。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Q：为什么用多任务学习，而不是两个独立模型？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A：病害种类和严重程度在视觉特征上有相关性，共享 backbone 减少参数量和推理时间，CrossTaskAttention 让两个任务特征互相增强。实验上 severity 头也能到 85%+，说明共享表示是有效的。若数据极不均衡，也可拆成独立模型对比 ablation。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Q：CrossTaskAttention 具体怎么实现？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A：对 pooled 特征分别线性投影为 disease query、severity query 和 value，用 query 与 value 逐元素相乘后 softmax 得到注意力权重，加权后送入各自 MLP 分类头。不是 Transformer 多头，而是轻量级 task-specific attention。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Q：74.7% 准确率算高吗？怎么评估的？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A：在 PlantVillage 61 类细粒度分类上，这是验证集 Top-1，Epoch 30 最佳约 74.73%，宏 F1 约 0.70。61 类难度较高，工业界通常还会结合业务场景看召回/F1 和人工复核流程。我认为仍有提升空间：更强 backbone（EfficientNet）、CutMix、类别重采样、集成学习等。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Q：数据从哪来？怎么预处理的？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A：主要用 PlantVillage 公开数据集，也写了 mock 数据脚本做流程验证。预处理：Resize 128×128、ImageNet 均值方差归一化；训练时有数据增强（翻转、颜色抖动等，视训练脚本配置）。标签从文件夹名或 TXT 标注解析，severity 可由病害名规则映射或单独标注。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Q：MC Dropout 是什么？你为什么用？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A：推理时保持 Dropout 开启，对同一张图多次前向采样，得到预测均值和方差。方差大说明模型不确定，我在 UI 上提示人工复核，避免低置信度误判直接指导用药。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Q：Grad-CAM 做了什么？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A：对 severity 或 disease 分支做梯度加权类激活映射，热力图叠加在原图上，展示模型关注区域，帮助用户理解「为什么判这个病」，增强可解释性。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Q：防治方案是怎么生成的？是 AI 吗？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A：是规则引擎 + 结构化知识库，不是生成式大模型也不是第二个 CNN。流程：模型输出病害名/ID 和 severity → 查 DISEASE_DETAILS → treatment_engine 组装步骤、urgency、成本、季节提示；若 MC Dropout std 高则附加 uncertainty_note。诚实说这点反而加分。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Q：Flask 服务怎么设计的？并发怎么处理？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A：Flask 同步路由，启动时 preload 模型到内存；predict 走 PyTorch no_grad。开发用 app.run，生产可换 Gunicorn 多 worker。上传有限制 MAX_CONTENT_LENGTH，tmp_uploads 定时清理；批量预测用 FormData 多文件或 ZIP 解压逐张推理。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Q：项目最难的点是什么？怎么解决的？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A：难点 1：多任务标签对齐（61 类 disease + severity），用统一 Dataset 类和 metadata JSON 管理 class_names。难点 2：演示环境常无 GPU/权重，用 demo_data 注入样例报告，保证面试/客户演示不断链。难点 3：前端趋势图 tooltip 等交互 bug，关闭 ECharts 默认 tooltip 改自定义层。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Q：如果上线到真实农田，还要做什么？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A：① 收集本地作物数据微调；② 模型量化/ONNX/TensorRT 边缘部署；③ 异步任务队列处理批量；④ 用户鉴权与日志审计；⑤ 低置信度强制人工复核；⑥ 与农技专家共建并审核防治知识库。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Q：为什么选 MobileNetV2？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A：轻量、速度快，适合 CPU/边缘设备 demo；128 输入进一步降低延迟。若追求精度可换 EfficientNet-B0 或 ConvNeXt-Tiny，但要重新权衡推理时延。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Q：训练和推理环境？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A：训练：PyTorch + CUDA（如有）；推理：自动检测 cuda/cpu。依赖见 requirements.txt：torch、torchvision、Flask、PIL、opencv、sklearn 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Q：批量预测怎么实现？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A：前端 FormData 传多文件或 ZIP，后端 zipfile 解压，循环调用 predict_image，汇总 JSON 返回每张图的 disease_name、severity、risk_score、treatment_summary。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Q：你如何证明项目是你做的？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A：能讲清 CrossTaskAttention 结构、训练脚本参数、Flask 路由、treatment_engine 规则逻辑；本地可 live demo 上传识别；能解释验证集指标来源（训练日志 / plot_training_curves 中 Epoch 30, 74.73%）。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Q：这个项目有什么不足？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A：① 61 类准确率仍有提升空间；② 防治方案依赖静态知识库，未覆盖所有地域用药规范；③ 未做移动端适配和正式生产监控；④ 类别不平衡时少数类召回可能偏低。主动说不足显成熟。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Q：和 YOLO/目标检测方案比呢？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A：当前是分类范式，假设叶片/病斑已在画面中；若需田间复杂背景定位，可升级为检测+分类两阶段或弱监督定位。分类方案实现快、适合叶片特写场景。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Q：面试官让现场演示怎么办？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A：提前 py app.py 启动，打开 localhost:7860；优先点「客户演示样例」展示完整结果；再上传一张清晰叶片图；展示趋势图、防治方案、下载报告。若无 GPU，强调 CPU 也可推理，演示数据不依赖权重。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五、刁钻追问 &amp; 标准应答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Q：92% 准确率是你说的吗？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A：不是。本项目验证集 Top-1 约 74.7%，我不会夸大。若简历旧版写过 92%，应改为真实数字或注明「严重程度子任务」以免混淆。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Q：第二个模型在哪里？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A：没有第二个预测模型。防治方案是 treatment_engine 规则系统；只有一个 MultiTaskNetwork 负责 disease + severity 分类。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Q：Attention 是不是噱头？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A：可以坦诚：这是 task-level 轻量 attention，不是大模型 Attention。价值在于多任务特征解耦与增强，若重做会加 ablation（有/无 attention 对比）用实验说话。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4332"/>
          <w:sz w:val="22"/>
        </w:rPr>
        <w:t>Q：为什么不用大模型 / GPT？</w:t>
      </w:r>
    </w:p>
    <w:p>
      <w:pPr>
        <w:spacing w:line="336" w:lineRule="auto" w:after="160"/>
        <w:ind w:left="283"/>
      </w:pPr>
      <w:r>
        <w:rPr>
          <w:rFonts w:ascii="微软雅黑" w:hAnsi="微软雅黑" w:eastAsia="微软雅黑"/>
          <w:b w:val="0"/>
          <w:sz w:val="21"/>
        </w:rPr>
        <w:t>A：病害识别是视觉分类任务，小模型在 PlantVillage 上更成熟、可本地部署、成本低。GPT 可用于报告文案润色，但核心识别必须靠 CV 模型保证可控与可复现。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六、面试前 10 分钟 Checklist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1. 能背出：MobileNetV2 + CrossTaskAttention + 双头，128×128 输入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2. 能背出：Top-1 ~74.7%（61 类），severity ~85%+，宏 F1 ~0.70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3. 能背出：Flask + ECharts + MC Dropout + Grad-CAM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4. 能背出：防治方案 = 知识库 + 规则引擎（非第二模型）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5. 能背出：个人全栈，PlantVillage 公开数据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6. 本地能打开 http://127.0.0.1:7860 演示</w:t>
      </w:r>
    </w:p>
    <w:p>
      <w:pPr>
        <w:pStyle w:val="ListBullet"/>
        <w:spacing w:line="324" w:lineRule="auto" w:after="80"/>
      </w:pPr>
      <w:r>
        <w:rPr>
          <w:rFonts w:ascii="微软雅黑" w:hAnsi="微软雅黑" w:eastAsia="微软雅黑"/>
          <w:b w:val="0"/>
          <w:sz w:val="21"/>
        </w:rPr>
        <w:t>7. 准备 1 张自己上传识别的截图 / 报告 JSON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5C5347"/>
          <w:sz w:val="20"/>
        </w:rPr>
        <w:t>— 祝面试顺利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